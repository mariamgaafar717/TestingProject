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BDD Feature: Login and Shopping Cart Functionality</w:t>
      </w:r>
    </w:p>
    <w:p>
      <w:pPr>
        <w:pStyle w:val="Heading2"/>
      </w:pPr>
      <w:r>
        <w:t>User Story (Login):</w:t>
      </w:r>
    </w:p>
    <w:p>
      <w:r>
        <w:t>As a registered user,</w:t>
        <w:br/>
        <w:t>I want to log into my account using my email and password,</w:t>
        <w:br/>
        <w:t>So that I can access my profile and perform purchases securely.</w:t>
      </w:r>
    </w:p>
    <w:p>
      <w:pPr>
        <w:pStyle w:val="Heading2"/>
      </w:pPr>
      <w:r>
        <w:t>Feature: Login Functionality</w:t>
      </w:r>
    </w:p>
    <w:p>
      <w:pPr>
        <w:pStyle w:val="ListBullet"/>
      </w:pPr>
      <w:r>
        <w:t>Scenario: Successful login with valid credentials</w:t>
      </w:r>
    </w:p>
    <w:p>
      <w:pPr>
        <w:pStyle w:val="ListNumber"/>
      </w:pPr>
      <w:r>
        <w:t>Given the user is on the login page</w:t>
      </w:r>
    </w:p>
    <w:p>
      <w:pPr>
        <w:pStyle w:val="ListNumber"/>
      </w:pPr>
      <w:r>
        <w:t>And the user has a registered account</w:t>
      </w:r>
    </w:p>
    <w:p>
      <w:pPr>
        <w:pStyle w:val="ListNumber"/>
      </w:pPr>
      <w:r>
        <w:t>When the user enters a valid email and password</w:t>
      </w:r>
    </w:p>
    <w:p>
      <w:pPr>
        <w:pStyle w:val="ListNumber"/>
      </w:pPr>
      <w:r>
        <w:t>And clicks on the "Login" button</w:t>
      </w:r>
    </w:p>
    <w:p>
      <w:pPr>
        <w:pStyle w:val="ListNumber"/>
      </w:pPr>
      <w:r>
        <w:t>Then the user should be successfully logged in</w:t>
      </w:r>
    </w:p>
    <w:p>
      <w:pPr>
        <w:pStyle w:val="ListNumber"/>
      </w:pPr>
      <w:r>
        <w:t>And redirected to the home page</w:t>
      </w:r>
    </w:p>
    <w:p>
      <w:pPr>
        <w:pStyle w:val="ListBullet"/>
      </w:pPr>
      <w:r>
        <w:t>Scenario: Login with invalid password</w:t>
      </w:r>
    </w:p>
    <w:p>
      <w:pPr>
        <w:pStyle w:val="ListNumber"/>
      </w:pPr>
      <w:r>
        <w:t>Given the user is on the login page</w:t>
      </w:r>
    </w:p>
    <w:p>
      <w:pPr>
        <w:pStyle w:val="ListNumber"/>
      </w:pPr>
      <w:r>
        <w:t>And the user has a registered account</w:t>
      </w:r>
    </w:p>
    <w:p>
      <w:pPr>
        <w:pStyle w:val="ListNumber"/>
      </w:pPr>
      <w:r>
        <w:t>When the user enters a valid email and an incorrect password</w:t>
      </w:r>
    </w:p>
    <w:p>
      <w:pPr>
        <w:pStyle w:val="ListNumber"/>
      </w:pPr>
      <w:r>
        <w:t>And clicks on the "Login" button</w:t>
      </w:r>
    </w:p>
    <w:p>
      <w:pPr>
        <w:pStyle w:val="ListNumber"/>
      </w:pPr>
      <w:r>
        <w:t>Then an error message "Your email or password is incorrect" should appear</w:t>
      </w:r>
    </w:p>
    <w:p>
      <w:pPr>
        <w:pStyle w:val="ListBullet"/>
      </w:pPr>
      <w:r>
        <w:t>Scenario: Login with unregistered email</w:t>
      </w:r>
    </w:p>
    <w:p>
      <w:pPr>
        <w:pStyle w:val="ListNumber"/>
      </w:pPr>
      <w:r>
        <w:t>Given the user is on the login page</w:t>
      </w:r>
    </w:p>
    <w:p>
      <w:pPr>
        <w:pStyle w:val="ListNumber"/>
      </w:pPr>
      <w:r>
        <w:t>When the user enters an unregistered email and any password</w:t>
      </w:r>
    </w:p>
    <w:p>
      <w:pPr>
        <w:pStyle w:val="ListNumber"/>
      </w:pPr>
      <w:r>
        <w:t>And clicks on the "Login" button</w:t>
      </w:r>
    </w:p>
    <w:p>
      <w:pPr>
        <w:pStyle w:val="ListNumber"/>
      </w:pPr>
      <w:r>
        <w:t>Then an error message "Email not found. Please register first." should appear</w:t>
      </w:r>
    </w:p>
    <w:p>
      <w:pPr>
        <w:pStyle w:val="ListBullet"/>
      </w:pPr>
      <w:r>
        <w:t>Scenario: Attempt login with empty fields</w:t>
      </w:r>
    </w:p>
    <w:p>
      <w:pPr>
        <w:pStyle w:val="ListNumber"/>
      </w:pPr>
      <w:r>
        <w:t>Given the user is on the login page</w:t>
      </w:r>
    </w:p>
    <w:p>
      <w:pPr>
        <w:pStyle w:val="ListNumber"/>
      </w:pPr>
      <w:r>
        <w:t>When the user clicks on the "Login" button without entering any credentials</w:t>
      </w:r>
    </w:p>
    <w:p>
      <w:pPr>
        <w:pStyle w:val="ListNumber"/>
      </w:pPr>
      <w:r>
        <w:t>Then a message "Please enter your email and password" should appear</w:t>
      </w:r>
    </w:p>
    <w:p>
      <w:pPr>
        <w:pStyle w:val="ListBullet"/>
      </w:pPr>
      <w:r>
        <w:t>Scenario: Verify Remember Me functionality</w:t>
      </w:r>
    </w:p>
    <w:p>
      <w:pPr>
        <w:pStyle w:val="ListNumber"/>
      </w:pPr>
      <w:r>
        <w:t>Given the user is on the login page</w:t>
      </w:r>
    </w:p>
    <w:p>
      <w:pPr>
        <w:pStyle w:val="ListNumber"/>
      </w:pPr>
      <w:r>
        <w:t>And the user checks the "Remember Me" option</w:t>
      </w:r>
    </w:p>
    <w:p>
      <w:pPr>
        <w:pStyle w:val="ListNumber"/>
      </w:pPr>
      <w:r>
        <w:t>When the user logs in successfully</w:t>
      </w:r>
    </w:p>
    <w:p>
      <w:pPr>
        <w:pStyle w:val="ListNumber"/>
      </w:pPr>
      <w:r>
        <w:t>Then the user's login information should remain saved for the next session</w:t>
      </w:r>
    </w:p>
    <w:p>
      <w:r>
        <w:br w:type="page"/>
      </w:r>
    </w:p>
    <w:p>
      <w:pPr>
        <w:pStyle w:val="Heading2"/>
      </w:pPr>
      <w:r>
        <w:t>User Story (Shopping Cart):</w:t>
      </w:r>
    </w:p>
    <w:p>
      <w:r>
        <w:t>As a registered user,</w:t>
        <w:br/>
        <w:t>I want to add products to my shopping cart and proceed to checkout,</w:t>
        <w:br/>
        <w:t>So that I can purchase items conveniently on the website.</w:t>
      </w:r>
    </w:p>
    <w:p>
      <w:pPr>
        <w:pStyle w:val="Heading2"/>
      </w:pPr>
      <w:r>
        <w:t>Feature: Shopping Cart Functionality</w:t>
      </w:r>
    </w:p>
    <w:p>
      <w:pPr>
        <w:pStyle w:val="ListBullet"/>
      </w:pPr>
      <w:r>
        <w:t>Scenario: View product details</w:t>
      </w:r>
    </w:p>
    <w:p>
      <w:pPr>
        <w:pStyle w:val="ListNumber"/>
      </w:pPr>
      <w:r>
        <w:t>Given the user is on the products page</w:t>
      </w:r>
    </w:p>
    <w:p>
      <w:pPr>
        <w:pStyle w:val="ListNumber"/>
      </w:pPr>
      <w:r>
        <w:t>When the user clicks on a product</w:t>
      </w:r>
    </w:p>
    <w:p>
      <w:pPr>
        <w:pStyle w:val="ListNumber"/>
      </w:pPr>
      <w:r>
        <w:t>Then the product details should appear</w:t>
      </w:r>
    </w:p>
    <w:p>
      <w:pPr>
        <w:pStyle w:val="ListBullet"/>
      </w:pPr>
      <w:r>
        <w:t>Scenario: Add product to cart</w:t>
      </w:r>
    </w:p>
    <w:p>
      <w:pPr>
        <w:pStyle w:val="ListNumber"/>
      </w:pPr>
      <w:r>
        <w:t>Given the user is viewing a product</w:t>
      </w:r>
    </w:p>
    <w:p>
      <w:pPr>
        <w:pStyle w:val="ListNumber"/>
      </w:pPr>
      <w:r>
        <w:t>When the user clicks on the "Add to Cart" icon</w:t>
      </w:r>
    </w:p>
    <w:p>
      <w:pPr>
        <w:pStyle w:val="ListNumber"/>
      </w:pPr>
      <w:r>
        <w:t>Then the product should be added to the cart</w:t>
      </w:r>
    </w:p>
    <w:p>
      <w:pPr>
        <w:pStyle w:val="ListNumber"/>
      </w:pPr>
      <w:r>
        <w:t>And a message "Product successfully added to cart" should appear</w:t>
      </w:r>
    </w:p>
    <w:p>
      <w:pPr>
        <w:pStyle w:val="ListBullet"/>
      </w:pPr>
      <w:r>
        <w:t>Scenario: Verify cart content</w:t>
      </w:r>
    </w:p>
    <w:p>
      <w:pPr>
        <w:pStyle w:val="ListNumber"/>
      </w:pPr>
      <w:r>
        <w:t>Given the user has added one or more products to the cart</w:t>
      </w:r>
    </w:p>
    <w:p>
      <w:pPr>
        <w:pStyle w:val="ListNumber"/>
      </w:pPr>
      <w:r>
        <w:t>When the user opens the cart page</w:t>
      </w:r>
    </w:p>
    <w:p>
      <w:pPr>
        <w:pStyle w:val="ListNumber"/>
      </w:pPr>
      <w:r>
        <w:t>Then all selected products should appear with correct name, price, and quantity</w:t>
      </w:r>
    </w:p>
    <w:p>
      <w:pPr>
        <w:pStyle w:val="ListBullet"/>
      </w:pPr>
      <w:r>
        <w:t>Scenario: Proceed to checkout</w:t>
      </w:r>
    </w:p>
    <w:p>
      <w:pPr>
        <w:pStyle w:val="ListNumber"/>
      </w:pPr>
      <w:r>
        <w:t>Given the user has products in the cart</w:t>
      </w:r>
    </w:p>
    <w:p>
      <w:pPr>
        <w:pStyle w:val="ListNumber"/>
      </w:pPr>
      <w:r>
        <w:t>And the user is logged in</w:t>
      </w:r>
    </w:p>
    <w:p>
      <w:pPr>
        <w:pStyle w:val="ListNumber"/>
      </w:pPr>
      <w:r>
        <w:t>When the user clicks on "Proceed to Checkout"</w:t>
      </w:r>
    </w:p>
    <w:p>
      <w:pPr>
        <w:pStyle w:val="ListNumber"/>
      </w:pPr>
      <w:r>
        <w:t>Then the system should navigate to the checkout page</w:t>
      </w:r>
    </w:p>
    <w:p>
      <w:pPr>
        <w:pStyle w:val="ListBullet"/>
      </w:pPr>
      <w:r>
        <w:t>Scenario: Cannot proceed to checkout without logging in</w:t>
      </w:r>
    </w:p>
    <w:p>
      <w:pPr>
        <w:pStyle w:val="ListNumber"/>
      </w:pPr>
      <w:r>
        <w:t>Given the user has products in the cart</w:t>
      </w:r>
    </w:p>
    <w:p>
      <w:pPr>
        <w:pStyle w:val="ListNumber"/>
      </w:pPr>
      <w:r>
        <w:t>And the user is not logged in</w:t>
      </w:r>
    </w:p>
    <w:p>
      <w:pPr>
        <w:pStyle w:val="ListNumber"/>
      </w:pPr>
      <w:r>
        <w:t>When the user clicks on "Proceed to Checkout"</w:t>
      </w:r>
    </w:p>
    <w:p>
      <w:pPr>
        <w:pStyle w:val="ListNumber"/>
      </w:pPr>
      <w:r>
        <w:t>Then a message "Please log in to proceed with checkout" should appear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